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5068B" w14:textId="77777777" w:rsidR="00333881" w:rsidRDefault="00000000">
      <w:pPr>
        <w:jc w:val="center"/>
      </w:pPr>
      <w:r>
        <w:rPr>
          <w:b/>
          <w:color w:val="1F4E79"/>
          <w:sz w:val="30"/>
        </w:rPr>
        <w:t>SLE-4: FINAL VIVA &amp; ARCHITECTURE DECISION RECORD</w:t>
      </w:r>
    </w:p>
    <w:p w14:paraId="3E88EC25" w14:textId="77777777" w:rsidR="00333881" w:rsidRDefault="00000000">
      <w:pPr>
        <w:jc w:val="center"/>
      </w:pPr>
      <w:r>
        <w:rPr>
          <w:b/>
          <w:sz w:val="20"/>
        </w:rPr>
        <w:t>Course: 02AML204 – Introduction to Artificial Intelligence</w:t>
      </w:r>
    </w:p>
    <w:tbl>
      <w:tblPr>
        <w:tblStyle w:val="TableGrid"/>
        <w:tblW w:w="10451" w:type="dxa"/>
        <w:tblLook w:val="04A0" w:firstRow="1" w:lastRow="0" w:firstColumn="1" w:lastColumn="0" w:noHBand="0" w:noVBand="1"/>
      </w:tblPr>
      <w:tblGrid>
        <w:gridCol w:w="1941"/>
        <w:gridCol w:w="8510"/>
      </w:tblGrid>
      <w:tr w:rsidR="00333881" w14:paraId="55C4D410" w14:textId="77777777" w:rsidTr="002D29D6">
        <w:trPr>
          <w:trHeight w:val="314"/>
        </w:trPr>
        <w:tc>
          <w:tcPr>
            <w:tcW w:w="1941" w:type="dxa"/>
            <w:shd w:val="clear" w:color="auto" w:fill="D9EAF7"/>
          </w:tcPr>
          <w:p w14:paraId="25D825A1" w14:textId="77777777" w:rsidR="00333881" w:rsidRDefault="00000000">
            <w:pPr>
              <w:spacing w:after="0"/>
            </w:pPr>
            <w:r>
              <w:rPr>
                <w:sz w:val="18"/>
              </w:rPr>
              <w:t>PRN</w:t>
            </w:r>
          </w:p>
        </w:tc>
        <w:tc>
          <w:tcPr>
            <w:tcW w:w="8510" w:type="dxa"/>
          </w:tcPr>
          <w:p w14:paraId="70285153" w14:textId="77777777" w:rsidR="00333881" w:rsidRDefault="00000000">
            <w:pPr>
              <w:spacing w:after="0"/>
            </w:pPr>
            <w:r>
              <w:rPr>
                <w:sz w:val="18"/>
              </w:rPr>
              <w:t>25UAM044</w:t>
            </w:r>
          </w:p>
        </w:tc>
      </w:tr>
      <w:tr w:rsidR="00333881" w14:paraId="5B453746" w14:textId="77777777" w:rsidTr="002D29D6">
        <w:trPr>
          <w:trHeight w:val="314"/>
        </w:trPr>
        <w:tc>
          <w:tcPr>
            <w:tcW w:w="1941" w:type="dxa"/>
            <w:shd w:val="clear" w:color="auto" w:fill="D9EAF7"/>
          </w:tcPr>
          <w:p w14:paraId="7B084DD7" w14:textId="77777777" w:rsidR="00333881" w:rsidRDefault="00000000">
            <w:pPr>
              <w:spacing w:after="0"/>
            </w:pPr>
            <w:r>
              <w:rPr>
                <w:sz w:val="18"/>
              </w:rPr>
              <w:t>Name</w:t>
            </w:r>
          </w:p>
        </w:tc>
        <w:tc>
          <w:tcPr>
            <w:tcW w:w="8510" w:type="dxa"/>
          </w:tcPr>
          <w:p w14:paraId="089F1DC1" w14:textId="77777777" w:rsidR="00333881" w:rsidRDefault="00000000">
            <w:pPr>
              <w:spacing w:after="0"/>
            </w:pPr>
            <w:r>
              <w:rPr>
                <w:sz w:val="18"/>
              </w:rPr>
              <w:t>Sandesh Tanaji Patil</w:t>
            </w:r>
          </w:p>
        </w:tc>
      </w:tr>
      <w:tr w:rsidR="00333881" w14:paraId="351F664B" w14:textId="77777777" w:rsidTr="002D29D6">
        <w:trPr>
          <w:trHeight w:val="314"/>
        </w:trPr>
        <w:tc>
          <w:tcPr>
            <w:tcW w:w="1941" w:type="dxa"/>
            <w:shd w:val="clear" w:color="auto" w:fill="D9EAF7"/>
          </w:tcPr>
          <w:p w14:paraId="0966612F" w14:textId="77777777" w:rsidR="00333881" w:rsidRDefault="00000000">
            <w:pPr>
              <w:spacing w:after="0"/>
            </w:pPr>
            <w:r>
              <w:rPr>
                <w:sz w:val="18"/>
              </w:rPr>
              <w:t>Division</w:t>
            </w:r>
          </w:p>
        </w:tc>
        <w:tc>
          <w:tcPr>
            <w:tcW w:w="8510" w:type="dxa"/>
          </w:tcPr>
          <w:p w14:paraId="37AAF901" w14:textId="77777777" w:rsidR="00333881" w:rsidRDefault="00000000">
            <w:pPr>
              <w:spacing w:after="0"/>
            </w:pPr>
            <w:r>
              <w:rPr>
                <w:sz w:val="18"/>
              </w:rPr>
              <w:t>A</w:t>
            </w:r>
          </w:p>
        </w:tc>
      </w:tr>
      <w:tr w:rsidR="00333881" w14:paraId="6CE4CD43" w14:textId="77777777" w:rsidTr="002D29D6">
        <w:trPr>
          <w:trHeight w:val="305"/>
        </w:trPr>
        <w:tc>
          <w:tcPr>
            <w:tcW w:w="1941" w:type="dxa"/>
            <w:shd w:val="clear" w:color="auto" w:fill="D9EAF7"/>
          </w:tcPr>
          <w:p w14:paraId="10A4174D" w14:textId="77777777" w:rsidR="00333881" w:rsidRDefault="00000000">
            <w:pPr>
              <w:spacing w:after="0"/>
            </w:pPr>
            <w:r>
              <w:rPr>
                <w:sz w:val="18"/>
              </w:rPr>
              <w:t>Date</w:t>
            </w:r>
          </w:p>
        </w:tc>
        <w:tc>
          <w:tcPr>
            <w:tcW w:w="8510" w:type="dxa"/>
          </w:tcPr>
          <w:p w14:paraId="021EA677" w14:textId="77777777" w:rsidR="00333881" w:rsidRDefault="00000000">
            <w:pPr>
              <w:spacing w:after="0"/>
            </w:pPr>
            <w:r>
              <w:rPr>
                <w:sz w:val="18"/>
              </w:rPr>
              <w:t>12 October 2026</w:t>
            </w:r>
          </w:p>
        </w:tc>
      </w:tr>
    </w:tbl>
    <w:p w14:paraId="20A37FBA" w14:textId="327843E4" w:rsidR="00333881" w:rsidRDefault="00000000">
      <w:pPr>
        <w:spacing w:before="60"/>
      </w:pPr>
      <w:r>
        <w:rPr>
          <w:b/>
        </w:rPr>
        <w:t xml:space="preserve">GitHub / Portfolio: </w:t>
      </w:r>
      <w:hyperlink r:id="rId8" w:history="1">
        <w:r w:rsidR="002D29D6" w:rsidRPr="002D29D6">
          <w:rPr>
            <w:rStyle w:val="Hyperlink"/>
            <w:b/>
          </w:rPr>
          <w:t>https://github.com/sandesh6417/SLE4.git</w:t>
        </w:r>
      </w:hyperlink>
    </w:p>
    <w:p w14:paraId="3B67BAD8" w14:textId="77777777" w:rsidR="00333881" w:rsidRDefault="00000000">
      <w:pPr>
        <w:pStyle w:val="Heading1"/>
      </w:pPr>
      <w:r>
        <w:t>PART A: ARCHITECTURE DECISION RECORD (ADR)</w:t>
      </w:r>
    </w:p>
    <w:p w14:paraId="1577B3C2" w14:textId="77777777" w:rsidR="00333881" w:rsidRDefault="00000000">
      <w:r>
        <w:rPr>
          <w:b/>
        </w:rPr>
        <w:t xml:space="preserve">Title: </w:t>
      </w:r>
      <w:r>
        <w:t>Choose BFS as the Preferred Search Algorithm for the 8-Puzzle</w:t>
      </w:r>
    </w:p>
    <w:p w14:paraId="2C37D14D" w14:textId="77777777" w:rsidR="00333881" w:rsidRDefault="00000000">
      <w:r>
        <w:rPr>
          <w:b/>
        </w:rPr>
        <w:t xml:space="preserve">Status: </w:t>
      </w:r>
      <w:r>
        <w:t xml:space="preserve">Accepted     </w:t>
      </w:r>
      <w:r>
        <w:rPr>
          <w:b/>
        </w:rPr>
        <w:t xml:space="preserve">Date: </w:t>
      </w:r>
      <w:r>
        <w:t>12 October 2026</w:t>
      </w:r>
    </w:p>
    <w:p w14:paraId="746536CF" w14:textId="77777777" w:rsidR="00333881" w:rsidRDefault="00000000">
      <w:pPr>
        <w:pStyle w:val="Heading2"/>
      </w:pPr>
      <w:r>
        <w:t>1. Context</w:t>
      </w:r>
    </w:p>
    <w:p w14:paraId="69F49A1C" w14:textId="77777777" w:rsidR="00333881" w:rsidRDefault="00000000">
      <w:r>
        <w:t>The 8-Puzzle Solver finds a path from a starting board to a goal board. My SLE work compares Breadth-First Search (BFS) and Depth-First Search (DFS) on the same start state (1,2,3 / 4,_,6 / 7,5,8) and goal state (1,2,3 / 4,5,6 / 7,8,_). Both algorithms use visited-state tracking, but they explore states differently. I needed to decide which algorithm is more suitable when finding a short solution is important.</w:t>
      </w:r>
    </w:p>
    <w:p w14:paraId="67C90833" w14:textId="77777777" w:rsidR="00333881" w:rsidRDefault="00000000">
      <w:pPr>
        <w:pStyle w:val="Heading2"/>
      </w:pPr>
      <w:r>
        <w:t>2. Decision</w:t>
      </w:r>
    </w:p>
    <w:p w14:paraId="264C792D" w14:textId="77777777" w:rsidR="00333881" w:rsidRDefault="00000000">
      <w:r>
        <w:t>I choose BFS as the preferred algorithm for this tested 8-puzzle case because it returned the shortest path and performed much less work in the SLE-2 profiling. DFS remains available for comparison and for understanding the memory/runtime trade-off.</w:t>
      </w:r>
    </w:p>
    <w:p w14:paraId="5ED1755C" w14:textId="77777777" w:rsidR="00333881" w:rsidRDefault="00000000">
      <w:pPr>
        <w:pStyle w:val="Heading2"/>
      </w:pPr>
      <w:r>
        <w:t>3. Alternatives Considered</w:t>
      </w:r>
    </w:p>
    <w:p w14:paraId="2490253D" w14:textId="77777777" w:rsidR="00333881" w:rsidRDefault="00000000">
      <w:pPr>
        <w:pStyle w:val="ListBullet"/>
      </w:pPr>
      <w:r>
        <w:t>DFS (Depth-First Search): explores one branch deeply before backtracking.</w:t>
      </w:r>
    </w:p>
    <w:p w14:paraId="48F14E55" w14:textId="77777777" w:rsidR="00333881" w:rsidRDefault="00000000">
      <w:pPr>
        <w:pStyle w:val="ListBullet"/>
      </w:pPr>
      <w:r>
        <w:t>Greedy Best-First Search: uses a heuristic to choose which state to explore next; it was not profiled in my submitted SLE-2 results.</w:t>
      </w:r>
    </w:p>
    <w:p w14:paraId="6C56DD0E" w14:textId="77777777" w:rsidR="00333881" w:rsidRDefault="00000000">
      <w:pPr>
        <w:pStyle w:val="Heading2"/>
      </w:pPr>
      <w:r>
        <w:t>4. Rationale / Justification</w:t>
      </w:r>
    </w:p>
    <w:p w14:paraId="5B6B5B8B" w14:textId="77777777" w:rsidR="00333881" w:rsidRDefault="00000000">
      <w:r>
        <w:t>The SLE-2 report records an average time of 0.017 ms for BFS and 19.38 ms for DFS across three runs. BFS expanded 3 nodes and returned a 2-move optimal path, while DFS expanded 17,742 nodes and returned a 22-move path. In this test, DFS took about 1,140 times as long as BFS. The report also records 42 function calls for BFS versus 114,082 for DFS in cProfile. These measurements support BFS for this start/goal pair. BFS explores level by level and is optimal for an unweighted problem when each move has equal cost. The SLE-3 C4 design keeps input, search processing, puzzle/visited memory, and output separate. Within the Search Engine, the Algorithm Controller can select BFS or DFS, while the Visited Set Manager prevents repeated exploration and the Goal Test and Path Reconstructor handle checking and output. This structure makes the algorithm choice clear and replaceable.</w:t>
      </w:r>
    </w:p>
    <w:p w14:paraId="40A3CE45" w14:textId="77777777" w:rsidR="00333881" w:rsidRDefault="00000000">
      <w:pPr>
        <w:pStyle w:val="Heading2"/>
      </w:pPr>
      <w:r>
        <w:t>5. Consequences</w:t>
      </w:r>
    </w:p>
    <w:p w14:paraId="672D00AF" w14:textId="77777777" w:rsidR="00333881" w:rsidRDefault="00000000">
      <w:r>
        <w:rPr>
          <w:b/>
        </w:rPr>
        <w:t>Positive:</w:t>
      </w:r>
    </w:p>
    <w:p w14:paraId="44802EB0" w14:textId="77777777" w:rsidR="00333881" w:rsidRDefault="00000000">
      <w:pPr>
        <w:pStyle w:val="ListBullet"/>
      </w:pPr>
      <w:r>
        <w:t>For the profiled case, BFS finds the shortest path and expands far fewer nodes.</w:t>
      </w:r>
    </w:p>
    <w:p w14:paraId="048BEC1C" w14:textId="77777777" w:rsidR="00333881" w:rsidRDefault="00000000">
      <w:pPr>
        <w:pStyle w:val="ListBullet"/>
      </w:pPr>
      <w:r>
        <w:t>The shared Search Engine design allows BFS and DFS to be compared without redesigning the whole system.</w:t>
      </w:r>
    </w:p>
    <w:p w14:paraId="06ED9D4E" w14:textId="77777777" w:rsidR="00333881" w:rsidRDefault="00000000">
      <w:r>
        <w:rPr>
          <w:b/>
        </w:rPr>
        <w:t>Negative / Trade-offs:</w:t>
      </w:r>
    </w:p>
    <w:p w14:paraId="64B8767A" w14:textId="77777777" w:rsidR="00333881" w:rsidRDefault="00000000">
      <w:pPr>
        <w:pStyle w:val="ListBullet"/>
      </w:pPr>
      <w:r>
        <w:t>BFS can require substantial memory on larger search spaces because it stores frontier states.</w:t>
      </w:r>
    </w:p>
    <w:p w14:paraId="13A6088E" w14:textId="77777777" w:rsidR="00333881" w:rsidRDefault="00000000">
      <w:pPr>
        <w:pStyle w:val="ListBullet"/>
      </w:pPr>
      <w:r>
        <w:t>The measurements come from one start/goal setup and three runs, so they should not be treated as a guarantee that BFS is always faster for every puzzle.</w:t>
      </w:r>
    </w:p>
    <w:p w14:paraId="78B504EE" w14:textId="4BBC14FB" w:rsidR="002D29D6" w:rsidRDefault="002D29D6" w:rsidP="002D29D6">
      <w:pPr>
        <w:pStyle w:val="Heading2"/>
      </w:pPr>
      <w:r>
        <w:t>6.References</w:t>
      </w:r>
    </w:p>
    <w:p w14:paraId="39D28BF4" w14:textId="1BE18613" w:rsidR="002D29D6" w:rsidRDefault="002D29D6" w:rsidP="002D29D6">
      <w:r>
        <w:t xml:space="preserve">SLE 1 </w:t>
      </w:r>
      <w:proofErr w:type="gramStart"/>
      <w:r>
        <w:t>REPO :</w:t>
      </w:r>
      <w:proofErr w:type="gramEnd"/>
      <w:r w:rsidRPr="002D29D6">
        <w:t xml:space="preserve"> </w:t>
      </w:r>
      <w:hyperlink r:id="rId9" w:history="1">
        <w:r w:rsidRPr="002D29D6">
          <w:rPr>
            <w:rStyle w:val="Hyperlink"/>
          </w:rPr>
          <w:t>https://github.com/sandesh6417/AI-Agent.git</w:t>
        </w:r>
      </w:hyperlink>
    </w:p>
    <w:p w14:paraId="21467656" w14:textId="1941AF89" w:rsidR="002D29D6" w:rsidRDefault="002D29D6" w:rsidP="002D29D6">
      <w:r>
        <w:t xml:space="preserve">SLE 2 </w:t>
      </w:r>
      <w:proofErr w:type="gramStart"/>
      <w:r>
        <w:t>REPO :</w:t>
      </w:r>
      <w:proofErr w:type="gramEnd"/>
      <w:r>
        <w:t xml:space="preserve"> </w:t>
      </w:r>
      <w:hyperlink r:id="rId10" w:history="1">
        <w:r w:rsidRPr="002D29D6">
          <w:rPr>
            <w:rStyle w:val="Hyperlink"/>
          </w:rPr>
          <w:t>https://github.com/sandesh6417/DFS-vs-BFS.git</w:t>
        </w:r>
      </w:hyperlink>
    </w:p>
    <w:p w14:paraId="47E401BE" w14:textId="2664EBDE" w:rsidR="002D29D6" w:rsidRPr="002D29D6" w:rsidRDefault="002D29D6" w:rsidP="002D29D6">
      <w:r>
        <w:t xml:space="preserve">SLE 3 REPO </w:t>
      </w:r>
      <w:hyperlink r:id="rId11" w:history="1">
        <w:r w:rsidRPr="002D29D6">
          <w:rPr>
            <w:rStyle w:val="Hyperlink"/>
          </w:rPr>
          <w:t xml:space="preserve">: </w:t>
        </w:r>
        <w:r w:rsidRPr="002D29D6">
          <w:rPr>
            <w:rStyle w:val="Hyperlink"/>
          </w:rPr>
          <w:t>https://github.com/sandesh6417/SLE3.git</w:t>
        </w:r>
      </w:hyperlink>
    </w:p>
    <w:p w14:paraId="63A2E814" w14:textId="77777777" w:rsidR="00333881" w:rsidRDefault="00000000">
      <w:pPr>
        <w:pStyle w:val="Heading1"/>
      </w:pPr>
      <w:r>
        <w:t>PART B: SHORT SUMMARY OF MY SLE JOURNEY</w:t>
      </w:r>
    </w:p>
    <w:p w14:paraId="7BAE45D1" w14:textId="77777777" w:rsidR="00333881" w:rsidRDefault="00000000">
      <w:r>
        <w:t xml:space="preserve">SLE-1 established my AI-agent/search-code work and its README and contribution documentation. SLE-2 compared BFS and DFS on the 8-puzzle using timing, expanded-node counts, path length, and cProfile. The reported results </w:t>
      </w:r>
      <w:r>
        <w:lastRenderedPageBreak/>
        <w:t>favored BFS for the tested puzzle: 0.017 ms, 3 expanded nodes, and a 2-move path, compared with DFS at 19.38 ms, 17,742 expanded nodes, and 22 moves. SLE-3 presented the full C4 architecture, from the user context to containers, Search Engine components, and code-level functions. This ADR connects the profiling evidence with the design decision to prefer BFS for the tested case.</w:t>
      </w:r>
    </w:p>
    <w:p w14:paraId="67B95B1C" w14:textId="77777777" w:rsidR="00333881" w:rsidRDefault="00000000">
      <w:pPr>
        <w:pStyle w:val="Heading1"/>
      </w:pPr>
      <w:r>
        <w:t>PART C: AI CONTRIBUTION NOTE</w:t>
      </w:r>
    </w:p>
    <w:p w14:paraId="4CE9287F" w14:textId="77777777" w:rsidR="00333881" w:rsidRDefault="00000000">
      <w:r>
        <w:t>AI tools used: ChatGPT for organizing and drafting this ADR; Claude was recorded in my SLE-2 report for help with the initial implementation and profiling/report structure. AI helped with: structuring explanations, summarizing the profiling evidence, and presenting the architecture decision clearly. My contribution: I selected and reviewed the 8-puzzle setup, checked the reported results against BFS/DFS concepts, reviewed the C4 responsibilities, and am responsible for understanding and defending the decision during the viva.</w:t>
      </w:r>
    </w:p>
    <w:p w14:paraId="27C37C7C" w14:textId="77777777" w:rsidR="00333881" w:rsidRDefault="00000000">
      <w:pPr>
        <w:pStyle w:val="Heading1"/>
      </w:pPr>
      <w:r>
        <w:t>PART D: VIVA PREPARATION NOTES</w:t>
      </w:r>
    </w:p>
    <w:p w14:paraId="118B6D8D" w14:textId="77777777" w:rsidR="00333881" w:rsidRDefault="00000000">
      <w:pPr>
        <w:pStyle w:val="ListBullet"/>
      </w:pPr>
      <w:r>
        <w:t>Why BFS? It found the optimal 2-move path and expanded only 3 nodes in my SLE-2 test.</w:t>
      </w:r>
    </w:p>
    <w:p w14:paraId="2CF67F28" w14:textId="77777777" w:rsidR="00333881" w:rsidRDefault="00000000">
      <w:pPr>
        <w:pStyle w:val="ListBullet"/>
      </w:pPr>
      <w:r>
        <w:t>What is the main trade-off? BFS can use more memory; DFS often uses less memory but does not guarantee the shortest path.</w:t>
      </w:r>
    </w:p>
    <w:p w14:paraId="0778FF92" w14:textId="77777777" w:rsidR="00333881" w:rsidRDefault="00000000">
      <w:pPr>
        <w:pStyle w:val="ListBullet"/>
      </w:pPr>
      <w:r>
        <w:t>What did profiling show? BFS: 0.017 ms and 3 nodes; DFS: 19.38 ms and 17,742 nodes in the reported test.</w:t>
      </w:r>
    </w:p>
    <w:p w14:paraId="47F135F1" w14:textId="77777777" w:rsidR="00333881" w:rsidRDefault="00000000">
      <w:pPr>
        <w:pStyle w:val="ListBullet"/>
      </w:pPr>
      <w:r>
        <w:t>What does the C4 design show? Input, Search Engine, puzzle/visited memory, and output are separated; the Search Engine contains algorithm control, visited tracking, goal testing, and path reconstruction.</w:t>
      </w:r>
    </w:p>
    <w:p w14:paraId="0BAF3758" w14:textId="77777777" w:rsidR="00333881" w:rsidRDefault="00000000">
      <w:pPr>
        <w:pStyle w:val="ListBullet"/>
      </w:pPr>
      <w:r>
        <w:t>What if the problem becomes larger? BFS frontier memory can grow quickly, so performance and memory should be measured on more cases.</w:t>
      </w:r>
    </w:p>
    <w:sectPr w:rsidR="00333881" w:rsidSect="00034616">
      <w:footerReference w:type="default" r:id="rId12"/>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E5744" w14:textId="77777777" w:rsidR="004D6050" w:rsidRDefault="004D6050">
      <w:pPr>
        <w:spacing w:after="0"/>
      </w:pPr>
      <w:r>
        <w:separator/>
      </w:r>
    </w:p>
  </w:endnote>
  <w:endnote w:type="continuationSeparator" w:id="0">
    <w:p w14:paraId="180FB242" w14:textId="77777777" w:rsidR="004D6050" w:rsidRDefault="004D60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73FD" w14:textId="77777777" w:rsidR="00333881" w:rsidRDefault="00000000">
    <w:pPr>
      <w:pStyle w:val="Footer"/>
      <w:jc w:val="center"/>
    </w:pPr>
    <w:r>
      <w:rPr>
        <w:color w:val="646464"/>
        <w:sz w:val="16"/>
      </w:rPr>
      <w:t xml:space="preserve">SLE-4 | 25UAM044 | Sandesh </w:t>
    </w:r>
    <w:proofErr w:type="spellStart"/>
    <w:r>
      <w:rPr>
        <w:color w:val="646464"/>
        <w:sz w:val="16"/>
      </w:rPr>
      <w:t>Tanaji</w:t>
    </w:r>
    <w:proofErr w:type="spellEnd"/>
    <w:r>
      <w:rPr>
        <w:color w:val="646464"/>
        <w:sz w:val="16"/>
      </w:rPr>
      <w:t xml:space="preserve"> Patil | Division 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311F2" w14:textId="77777777" w:rsidR="004D6050" w:rsidRDefault="004D6050">
      <w:pPr>
        <w:spacing w:after="0"/>
      </w:pPr>
      <w:r>
        <w:separator/>
      </w:r>
    </w:p>
  </w:footnote>
  <w:footnote w:type="continuationSeparator" w:id="0">
    <w:p w14:paraId="67EB89F1" w14:textId="77777777" w:rsidR="004D6050" w:rsidRDefault="004D60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2835844">
    <w:abstractNumId w:val="8"/>
  </w:num>
  <w:num w:numId="2" w16cid:durableId="1825466303">
    <w:abstractNumId w:val="6"/>
  </w:num>
  <w:num w:numId="3" w16cid:durableId="612438866">
    <w:abstractNumId w:val="5"/>
  </w:num>
  <w:num w:numId="4" w16cid:durableId="724724060">
    <w:abstractNumId w:val="4"/>
  </w:num>
  <w:num w:numId="5" w16cid:durableId="1294290508">
    <w:abstractNumId w:val="7"/>
  </w:num>
  <w:num w:numId="6" w16cid:durableId="266889012">
    <w:abstractNumId w:val="3"/>
  </w:num>
  <w:num w:numId="7" w16cid:durableId="1101609502">
    <w:abstractNumId w:val="2"/>
  </w:num>
  <w:num w:numId="8" w16cid:durableId="1967422803">
    <w:abstractNumId w:val="1"/>
  </w:num>
  <w:num w:numId="9" w16cid:durableId="1647779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9D6"/>
    <w:rsid w:val="00326F90"/>
    <w:rsid w:val="00333881"/>
    <w:rsid w:val="004D6050"/>
    <w:rsid w:val="00640C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5D1DA"/>
  <w14:defaultImageDpi w14:val="300"/>
  <w15:docId w15:val="{9FFAFA53-79CE-4504-AF1B-01228D404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D29D6"/>
    <w:rPr>
      <w:color w:val="0000FF" w:themeColor="hyperlink"/>
      <w:u w:val="single"/>
    </w:rPr>
  </w:style>
  <w:style w:type="character" w:styleId="UnresolvedMention">
    <w:name w:val="Unresolved Mention"/>
    <w:basedOn w:val="DefaultParagraphFont"/>
    <w:uiPriority w:val="99"/>
    <w:semiHidden/>
    <w:unhideWhenUsed/>
    <w:rsid w:val="002D2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ndesh6417/SLE4.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andesh6417/SLE3.git" TargetMode="External"/><Relationship Id="rId5" Type="http://schemas.openxmlformats.org/officeDocument/2006/relationships/webSettings" Target="webSettings.xml"/><Relationship Id="rId10" Type="http://schemas.openxmlformats.org/officeDocument/2006/relationships/hyperlink" Target="https://github.com/sandesh6417/DFS-vs-BFS.git" TargetMode="External"/><Relationship Id="rId4" Type="http://schemas.openxmlformats.org/officeDocument/2006/relationships/settings" Target="settings.xml"/><Relationship Id="rId9" Type="http://schemas.openxmlformats.org/officeDocument/2006/relationships/hyperlink" Target="https://github.com/sandesh6417/AI-Agent.g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2026-10-12T05:44:00Z</dcterms:modified>
  <cp:category/>
</cp:coreProperties>
</file>